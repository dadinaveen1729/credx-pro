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DADI NAVEEN, MSBA</w:t>
      </w:r>
    </w:p>
    <w:p>
      <w:r>
        <w:t>📍 Baltic, CT, USA | ✉️ dnave1@unh.newhaven.edu | 📞 +1 203-589-9774</w:t>
      </w:r>
    </w:p>
    <w:p>
      <w:r>
        <w:t>🔗 LinkedIn: https://www.linkedin.com/in/naveen0817/</w:t>
      </w:r>
    </w:p>
    <w:p>
      <w:pPr>
        <w:pStyle w:val="Heading2"/>
      </w:pPr>
      <w:r>
        <w:t>PROFESSIONAL SUMMARY</w:t>
      </w:r>
    </w:p>
    <w:p>
      <w:r>
        <w:t>Results-driven Product Analyst with expertise in data analytics, product strategy, and business intelligence. Skilled in SQL, Tableau, Python, and market research, with a strong background in engineering, business analytics, and technology-driven solutions. Proven track record of delivering data-driven insights, designing innovative solutions, and collaborating with cross-functional teams to optimize product performance and business decisions.</w:t>
      </w:r>
    </w:p>
    <w:p>
      <w:pPr>
        <w:pStyle w:val="Heading2"/>
      </w:pPr>
      <w:r>
        <w:t>EDUCATION</w:t>
      </w:r>
    </w:p>
    <w:p>
      <w:r>
        <w:t>Master’s in Business Analytics | University of New Haven, CT, USA (Aug 2023 – May 2025)</w:t>
      </w:r>
    </w:p>
    <w:p>
      <w:r>
        <w:t>Coursework: Data Visualization, Machine Learning, Business Intelligence, Product Analytics</w:t>
      </w:r>
    </w:p>
    <w:p>
      <w:r>
        <w:t>Bachelor of Technology in Civil Engineering | Acharya Nagarjuna University, India (Aug 2017 – Aug 2021)</w:t>
      </w:r>
    </w:p>
    <w:p>
      <w:r>
        <w:t>Research: Data-driven decision-making in supply chain optimization</w:t>
      </w:r>
    </w:p>
    <w:p>
      <w:pPr>
        <w:pStyle w:val="Heading2"/>
      </w:pPr>
      <w:r>
        <w:t>TECHNICAL SKILLS</w:t>
      </w:r>
    </w:p>
    <w:p>
      <w:r>
        <w:t>✔ Data Analytics &amp; Visualization: SQL, Tableau, Power BI, Microsoft Excel, R, Python</w:t>
        <w:br/>
        <w:t>✔ Product &amp; Market Research: Competitive Analysis, A/B Testing, User Behavior Analytics</w:t>
        <w:br/>
        <w:t>✔ Software Development &amp; Engineering: Java, JavaScript, ReactJS, HTML, CSS, API Integration</w:t>
        <w:br/>
        <w:t>✔ Cloud &amp; Database Management: AWS, Google Cloud, MySQL, PostgreSQL, Data Warehousing</w:t>
        <w:br/>
        <w:t>✔ Business &amp; Product Strategy: Roadmap Planning, Agile &amp; Scrum, Wireframing, SOC 2 Compliance</w:t>
      </w:r>
    </w:p>
    <w:p>
      <w:pPr>
        <w:pStyle w:val="Heading2"/>
      </w:pPr>
      <w:r>
        <w:t>EXPERIENCE</w:t>
      </w:r>
    </w:p>
    <w:p>
      <w:pPr>
        <w:pStyle w:val="Heading3"/>
      </w:pPr>
      <w:r>
        <w:t>Product Analyst (Intern) – Center for K12 STEM Education, CT, USA</w:t>
      </w:r>
    </w:p>
    <w:p>
      <w:r>
        <w:t>Dec 2023 – Feb 2024</w:t>
      </w:r>
    </w:p>
    <w:p>
      <w:r>
        <w:t>- Designed interactive dashboards in Tableau to visualize educational performance metrics.</w:t>
        <w:br/>
        <w:t>- Conducted user research on student learning behaviors, increasing course completion rates by 30%.</w:t>
        <w:br/>
        <w:t>- Developed wireframes and data reports, translating complex insights into actionable recommendations.</w:t>
        <w:br/>
        <w:t>- Utilized SQL and Python to analyze large-scale datasets.</w:t>
      </w:r>
    </w:p>
    <w:p>
      <w:pPr>
        <w:pStyle w:val="Heading3"/>
      </w:pPr>
      <w:r>
        <w:t>Systems Engineer – Infosys, Mysore, India</w:t>
      </w:r>
    </w:p>
    <w:p>
      <w:r>
        <w:t>Feb 2022 – Oct 2023</w:t>
      </w:r>
    </w:p>
    <w:p>
      <w:r>
        <w:t>- Developed data-driven product dashboards for a US healthcare client, improving BI insights by 20%.</w:t>
        <w:br/>
        <w:t>- Led a cross-functional team to automate reporting processes, reducing manual data processing time by 25%.</w:t>
        <w:br/>
        <w:t>- Conducted root cause analysis for performance bottlenecks, enhancing system efficiency by 10%.</w:t>
      </w:r>
    </w:p>
    <w:p>
      <w:pPr>
        <w:pStyle w:val="Heading3"/>
      </w:pPr>
      <w:r>
        <w:t>Amazon Logistics (Intern) – India</w:t>
      </w:r>
    </w:p>
    <w:p>
      <w:r>
        <w:t>Jan 2020 – Mar 2020</w:t>
      </w:r>
    </w:p>
    <w:p>
      <w:r>
        <w:t>- Designed data models for supply chain efficiency, reducing lead times by 15%.</w:t>
        <w:br/>
        <w:t>- Conducted A/B testing on delivery models to optimize fulfillment speed, increasing on-time deliveries by 35%.</w:t>
        <w:br/>
        <w:t>- Created data-driven insights dashboards using Tableau.</w:t>
      </w:r>
    </w:p>
    <w:p>
      <w:pPr>
        <w:pStyle w:val="Heading3"/>
      </w:pPr>
      <w:r>
        <w:t>Personal Secretary Advisor – Gandhi Desam Social Welfare Trust, India</w:t>
      </w:r>
    </w:p>
    <w:p>
      <w:r>
        <w:t>May 2020 – Feb 2022</w:t>
      </w:r>
    </w:p>
    <w:p>
      <w:r>
        <w:t>- Conducted market research on financial policies for entry into the Indian Stock Exchange.</w:t>
        <w:br/>
        <w:t>- Advised strategic partnerships, leading to a 40% improvement in operational efficiency.</w:t>
      </w:r>
    </w:p>
    <w:p>
      <w:pPr>
        <w:pStyle w:val="Heading2"/>
      </w:pPr>
      <w:r>
        <w:t>PROJECTS &amp; RESEARCH</w:t>
      </w:r>
    </w:p>
    <w:p>
      <w:r>
        <w:t>- Hybrid Soft Actor-Critic LLM Model for Supply Chain Logistics – Improved decision-making accuracy by 25%.</w:t>
        <w:br/>
        <w:t>- Bulletproof Vest for Indian Armed Forces (DRDO Project-G) – Recognized with Best Innovative Project Award.</w:t>
        <w:br/>
        <w:t>- Solar-Powered Motorboat – Awarded Best Project on National Science Day, featured in media outlets.</w:t>
      </w:r>
    </w:p>
    <w:p>
      <w:pPr>
        <w:pStyle w:val="Heading2"/>
      </w:pPr>
      <w:r>
        <w:t>CERTIFICATIONS</w:t>
      </w:r>
    </w:p>
    <w:p>
      <w:r>
        <w:t>- Microsoft Azure (AZ-900) – Cloud Fundamentals</w:t>
        <w:br/>
        <w:t>- Certified SOC Analyst (CSA) – Data Security &amp; Compliance</w:t>
        <w:br/>
        <w:t>- Supervised Machine Learning with AI – Advanced Analytics</w:t>
      </w:r>
    </w:p>
    <w:p>
      <w:pPr>
        <w:pStyle w:val="Heading2"/>
      </w:pPr>
      <w:r>
        <w:t>KEY STRENGTHS</w:t>
      </w:r>
    </w:p>
    <w:p>
      <w:r>
        <w:t>✅ Product Analytics &amp; Strategy – Expertise in KPI tracking, user research, and market analysis</w:t>
        <w:br/>
        <w:t>✅ Data-Driven Insights – Strong experience in SQL, Tableau, Python, and statistical modeling</w:t>
        <w:br/>
        <w:t>✅ User Behavior Analytics – Experience in customer trend analysis, A/B testing, and competitive intelligence</w:t>
        <w:br/>
        <w:t>✅ Cross-Functional Collaboration – Worked with product managers, developers, and business leaders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